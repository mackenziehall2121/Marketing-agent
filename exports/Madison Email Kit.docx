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Madison's Outreach Kit</w:t>
      </w:r>
    </w:p>
    <w:p>
      <w:r>
        <w:t>Every email, call and reply Madison needs, in the order a prospect moves through them.</w:t>
      </w:r>
    </w:p>
    <w:p>
      <w:pPr>
        <w:pStyle w:val="ListBullet"/>
      </w:pPr>
      <w:r>
        <w:rPr>
          <w:b/>
        </w:rPr>
        <w:t>YAMM emails (1–3)</w:t>
      </w:r>
      <w:r>
        <w:t xml:space="preserve"> use </w:t>
      </w:r>
      <w:r>
        <w:t>{{Tags}}</w:t>
      </w:r>
      <w:r>
        <w:t xml:space="preserve"> that fill in automatically.</w:t>
      </w:r>
    </w:p>
    <w:p>
      <w:pPr>
        <w:pStyle w:val="ListBullet"/>
      </w:pPr>
      <w:r>
        <w:rPr>
          <w:b/>
        </w:rPr>
        <w:t>Everything else is sent or said by hand.</w:t>
      </w:r>
      <w:r>
        <w:t xml:space="preserve"> Fill in each </w:t>
      </w:r>
      <w:r>
        <w:t>[bracket]</w:t>
      </w:r>
      <w:r>
        <w:t>.</w:t>
      </w:r>
    </w:p>
    <w:p>
      <w:pPr>
        <w:pStyle w:val="ListBullet"/>
      </w:pPr>
      <w:r>
        <w:rPr>
          <w:b/>
        </w:rPr>
        <w:t>`[FILL IN: ...]`</w:t>
      </w:r>
      <w:r>
        <w:t xml:space="preserve"> means the answer depends on facts about Reeves that haven't been confirmed yet. Don't send or say those parts until they're filled in with the true answer.</w:t>
      </w:r>
    </w:p>
    <w:p>
      <w:r>
        <w:rPr>
          <w:b/>
        </w:rPr>
        <w:t>Fill these in once and the whole kit is ready:</w:t>
      </w:r>
    </w:p>
    <w:p>
      <w:pPr>
        <w:pStyle w:val="ListBullet"/>
      </w:pPr>
      <w:r>
        <w:t>[BOOKING LINK]</w:t>
      </w:r>
      <w:r>
        <w:t>: Madison's calendar link (e.g. Calendly or Google Calendar appointment page)</w:t>
      </w:r>
    </w:p>
    <w:p>
      <w:pPr>
        <w:pStyle w:val="ListBullet"/>
      </w:pPr>
      <w:r>
        <w:t>[PHONE]</w:t>
      </w:r>
      <w:r>
        <w:t>: Madison's callback number</w:t>
      </w:r>
    </w:p>
    <w:p>
      <w:pPr>
        <w:pStyle w:val="ListBullet"/>
      </w:pPr>
      <w:r>
        <w:t>[MAILING ADDRESS]</w:t>
      </w:r>
      <w:r>
        <w:t>: required on every YAMM email</w:t>
      </w:r>
    </w:p>
    <w:p>
      <w:pPr>
        <w:pStyle w:val="ListBullet"/>
      </w:pPr>
      <w:r>
        <w:t>[FOUNDING OFFER]</w:t>
      </w:r>
      <w:r>
        <w:t xml:space="preserve"> and </w:t>
      </w:r>
      <w:r>
        <w:t>[GUARANTEE]</w:t>
      </w:r>
      <w:r>
        <w:t>: only once decided. Until then, leave those lines out.</w:t>
      </w:r>
    </w:p>
    <w:p>
      <w:pPr>
        <w:pStyle w:val="ListBullet"/>
      </w:pPr>
      <w:r>
        <w:t>The answers for #15, #16 and #17 (data sources, accuracy, security)</w:t>
      </w:r>
    </w:p>
    <w:p>
      <w:r>
        <w:rPr>
          <w:b/>
        </w:rPr>
        <w:t>YAMM signature</w:t>
      </w:r>
      <w:r>
        <w:t xml:space="preserve"> (required on emails 1–3):</w:t>
      </w:r>
    </w:p>
    <w:p>
      <w:r>
        <w:t>Madison [Last name]</w:t>
      </w:r>
    </w:p>
    <w:p>
      <w:r>
        <w:t>[Title], Reeves Intelligence</w:t>
      </w:r>
    </w:p>
    <w:p>
      <w:r>
        <w:t>[MAILING ADDRESS]</w:t>
      </w:r>
    </w:p>
    <w:p>
      <w:r>
        <w:t>If this isn't relevant, reply "no thanks" and I won't email again.</w:t>
      </w:r>
    </w:p>
    <w:p>
      <w:r>
        <w:rPr>
          <w:b/>
        </w:rPr>
        <w:t>Short signature</w:t>
      </w:r>
      <w:r>
        <w:t xml:space="preserve"> for 1:1 replies:</w:t>
      </w:r>
    </w:p>
    <w:p>
      <w:r>
        <w:t>Madison</w:t>
      </w:r>
    </w:p>
    <w:p>
      <w:r>
        <w:t>Reeves Intelligence · [PHONE]</w:t>
      </w:r>
    </w:p>
    <w:p>
      <w:pPr>
        <w:pStyle w:val="Title"/>
      </w:pPr>
      <w:r>
        <w:t>Part 1: Cold email sequence (YAMM)</w:t>
      </w:r>
    </w:p>
    <w:p>
      <w:r>
        <w:t>Before emails 2 and 3, filter out anyone who replied, unsubscribed or bounced.</w:t>
      </w:r>
    </w:p>
    <w:p>
      <w:pPr>
        <w:pStyle w:val="Heading1"/>
      </w:pPr>
      <w:r>
        <w:t>1. First contact (day 1)</w:t>
      </w:r>
    </w:p>
    <w:p>
      <w:r>
        <w:rPr>
          <w:i/>
        </w:rPr>
        <w:t>Introduce Reeves and ask for a walkthrough.</w:t>
      </w:r>
    </w:p>
    <w:p>
      <w:r>
        <w:rPr>
          <w:b/>
        </w:rPr>
        <w:t>Subject:</w:t>
      </w:r>
      <w:r>
        <w:t xml:space="preserve"> grant research for {{OrgName}}</w:t>
      </w:r>
    </w:p>
    <w:p>
      <w:r>
        <w:t>Hi {{FirstName}},</w:t>
      </w:r>
    </w:p>
    <w:p>
      <w:r>
        <w:t>I came across {{OrgName}}'s work {{MissionLine}}.</w:t>
      </w:r>
    </w:p>
    <w:p>
      <w:r>
        <w:t>Most nonprofit teams I talk to can find plenty of grant listings. The slow part is figuring out which ones actually fit their mission, location, and eligibility, and keeping the promising ones organized.</w:t>
      </w:r>
    </w:p>
    <w:p>
      <w:r>
        <w:t>That's what Reeves is built to help with. It finds grant opportunities, shows how each one lines up with your organization, and keeps the ones you choose to pursue in one place. Your team still makes every decision.</w:t>
      </w:r>
    </w:p>
    <w:p>
      <w:r>
        <w:t>Would you be open to a 20-minute walkthrough? I'd show it using grants relevant to {{OrgName}}, so it's useful even if you decide it's not for you.</w:t>
      </w:r>
    </w:p>
    <w:p>
      <w:r>
        <w:t>Madison</w:t>
      </w:r>
    </w:p>
    <w:p>
      <w:r>
        <w:t>[YAMM signature]</w:t>
      </w:r>
    </w:p>
    <w:p>
      <w:pPr>
        <w:pStyle w:val="Heading1"/>
      </w:pPr>
      <w:r>
        <w:t>2. No reply (day 4)</w:t>
      </w:r>
    </w:p>
    <w:p>
      <w:r>
        <w:rPr>
          <w:i/>
        </w:rPr>
        <w:t>Add one concrete reason Reeves may help.</w:t>
      </w:r>
    </w:p>
    <w:p>
      <w:r>
        <w:rPr>
          <w:b/>
        </w:rPr>
        <w:t>Subject:</w:t>
      </w:r>
      <w:r>
        <w:t xml:space="preserve"> a faster way to rule grants out</w:t>
      </w:r>
    </w:p>
    <w:p>
      <w:r>
        <w:t>Hi {{FirstName}},</w:t>
      </w:r>
    </w:p>
    <w:p>
      <w:r>
        <w:t>Following up on my note about Reeves.</w:t>
      </w:r>
    </w:p>
    <w:p>
      <w:r>
        <w:t>One reason teams like {{OrgName}}'s find it useful: a lot of grant time goes to opportunities that look promising but turn out not to fit. The funder doesn't support your kind of work, doesn't serve your area, or has eligibility rules you don't meet. Reeves checks each opportunity against your mission, location, and eligibility up front, so your team can spend its time on the ones worth pursuing.</w:t>
      </w:r>
    </w:p>
    <w:p>
      <w:r>
        <w:t>If a quick walkthrough would help, here's my calendar: [BOOKING LINK]. Or just reply with a time that works.</w:t>
      </w:r>
    </w:p>
    <w:p>
      <w:r>
        <w:t>Madison</w:t>
      </w:r>
    </w:p>
    <w:p>
      <w:r>
        <w:t>[YAMM signature]</w:t>
      </w:r>
    </w:p>
    <w:p>
      <w:pPr>
        <w:pStyle w:val="Heading1"/>
      </w:pPr>
      <w:r>
        <w:t>3. Still no reply (day 10)</w:t>
      </w:r>
    </w:p>
    <w:p>
      <w:r>
        <w:rPr>
          <w:i/>
        </w:rPr>
        <w:t>A final, polite follow-up that closes the loop.</w:t>
      </w:r>
    </w:p>
    <w:p>
      <w:r>
        <w:rPr>
          <w:b/>
        </w:rPr>
        <w:t>Subject:</w:t>
      </w:r>
      <w:r>
        <w:t xml:space="preserve"> closing the loop, {{FirstName}}</w:t>
      </w:r>
    </w:p>
    <w:p>
      <w:r>
        <w:t>Hi {{FirstName}},</w:t>
      </w:r>
    </w:p>
    <w:p>
      <w:r>
        <w:t>I don't want to crowd your inbox, so this will be my last note.</w:t>
      </w:r>
    </w:p>
    <w:p>
      <w:r>
        <w:t>If grant research ever becomes more than your team has time for, just reply to this email, even months from now, and I'll be glad to show you how Reeves works for {{OrgName}}.</w:t>
      </w:r>
    </w:p>
    <w:p>
      <w:r>
        <w:t>Wishing you and the team a strong funding year.</w:t>
      </w:r>
    </w:p>
    <w:p>
      <w:r>
        <w:t>Madison</w:t>
      </w:r>
    </w:p>
    <w:p>
      <w:r>
        <w:t>[YAMM signature]</w:t>
      </w:r>
    </w:p>
    <w:p>
      <w:pPr>
        <w:pStyle w:val="Title"/>
      </w:pPr>
      <w:r>
        <w:t>Part 2: Phone</w:t>
      </w:r>
    </w:p>
    <w:p>
      <w:pPr>
        <w:pStyle w:val="Heading1"/>
      </w:pPr>
      <w:r>
        <w:t>4. Call answered</w:t>
      </w:r>
    </w:p>
    <w:p>
      <w:r>
        <w:rPr>
          <w:i/>
        </w:rPr>
        <w:t>A 20–30 second introduction and one question about their grant process.</w:t>
      </w:r>
    </w:p>
    <w:p>
      <w:pPr>
        <w:ind w:left="480"/>
      </w:pPr>
      <w:r>
        <w:t>"Hi [Name], this is Madison with Reeves Intelligence. I'll be quick. We work with nonprofit teams on grant research, specifically the part where you figure out which grants actually fit your mission and eligibility before anyone spends time on an application.</w:t>
      </w:r>
    </w:p>
    <w:p>
      <w:pPr>
        <w:ind w:left="480"/>
      </w:pPr>
      <w:r>
        <w:t>Can I ask you one question? When a grant looks promising, how does your team decide whether it's worth pursuing?"</w:t>
      </w:r>
    </w:p>
    <w:p>
      <w:r>
        <w:rPr>
          <w:b/>
        </w:rPr>
        <w:t>Then listen.</w:t>
      </w:r>
      <w:r>
        <w:t xml:space="preserve"> Depending on the answer:</w:t>
      </w:r>
    </w:p>
    <w:p>
      <w:pPr>
        <w:pStyle w:val="ListBullet"/>
      </w:pPr>
      <w:r>
        <w:rPr>
          <w:b/>
        </w:rPr>
        <w:t>They describe a slow or manual process:</w:t>
      </w:r>
      <w:r>
        <w:t xml:space="preserve"> "That's exactly what we help with. Would a 20-minute walkthrough be worth it, using grants relevant to [Org]?" Book the time on the call.</w:t>
      </w:r>
    </w:p>
    <w:p>
      <w:pPr>
        <w:pStyle w:val="ListBullet"/>
      </w:pPr>
      <w:r>
        <w:rPr>
          <w:b/>
        </w:rPr>
        <w:t>They're busy:</w:t>
      </w:r>
      <w:r>
        <w:t xml:space="preserve"> "Totally understand. Can I email you a short overview, and you look when it's convenient?" → go to #8.</w:t>
      </w:r>
    </w:p>
    <w:p>
      <w:pPr>
        <w:pStyle w:val="ListBullet"/>
      </w:pPr>
      <w:r>
        <w:rPr>
          <w:b/>
        </w:rPr>
        <w:t>They're not interested:</w:t>
      </w:r>
      <w:r>
        <w:t xml:space="preserve"> "No problem at all, thanks for your time." → go to #25 if they ask not to be called again.</w:t>
      </w:r>
    </w:p>
    <w:p>
      <w:pPr>
        <w:pStyle w:val="Heading1"/>
      </w:pPr>
      <w:r>
        <w:t>5. Voicemail</w:t>
      </w:r>
    </w:p>
    <w:p>
      <w:r>
        <w:rPr>
          <w:i/>
        </w:rPr>
        <w:t>A brief message pointing them to Madison's email.</w:t>
      </w:r>
    </w:p>
    <w:p>
      <w:pPr>
        <w:ind w:left="480"/>
      </w:pPr>
      <w:r>
        <w:t>"Hi [Name], this is Madison with Reeves Intelligence. I'm reaching out because we help nonprofit teams figure out which grants actually fit their mission and eligibility, and keep the good ones organized. I'm sending you a short email now with the details. You can reply there, or reach me at [PHONE]. Thanks, [Name]!"</w:t>
      </w:r>
    </w:p>
    <w:p>
      <w:r>
        <w:rPr>
          <w:b/>
        </w:rPr>
        <w:t>Then:</w:t>
      </w:r>
      <w:r>
        <w:t xml:space="preserve"> send #8 (or email 1, if they haven't had it yet) within the hour.</w:t>
      </w:r>
    </w:p>
    <w:p>
      <w:pPr>
        <w:pStyle w:val="Heading1"/>
      </w:pPr>
      <w:r>
        <w:t>6. Gatekeeper answers</w:t>
      </w:r>
    </w:p>
    <w:p>
      <w:r>
        <w:rPr>
          <w:i/>
        </w:rPr>
        <w:t>A request for the person responsible for grant research or development.</w:t>
      </w:r>
    </w:p>
    <w:p>
      <w:pPr>
        <w:ind w:left="480"/>
      </w:pPr>
      <w:r>
        <w:t>"Hi, this is Madison with Reeves Intelligence. I'm hoping to speak with whoever handles grant research or development for [Org]. Who would that be?"</w:t>
      </w:r>
    </w:p>
    <w:p>
      <w:pPr>
        <w:pStyle w:val="ListBullet"/>
      </w:pPr>
      <w:r>
        <w:rPr>
          <w:b/>
        </w:rPr>
        <w:t>If they give a name:</w:t>
      </w:r>
      <w:r>
        <w:t xml:space="preserve"> "Thank you! Is [Name] available, or is there a better time to reach them? And what's the best email for them?"</w:t>
      </w:r>
    </w:p>
    <w:p>
      <w:pPr>
        <w:pStyle w:val="ListBullet"/>
      </w:pPr>
      <w:r>
        <w:rPr>
          <w:b/>
        </w:rPr>
        <w:t>If they ask what it's about:</w:t>
      </w:r>
      <w:r>
        <w:t xml:space="preserve"> "We help nonprofits find grants and check whether they fit the organization's mission and eligibility. I just want to see if it could save their team some time."</w:t>
      </w:r>
    </w:p>
    <w:p>
      <w:pPr>
        <w:pStyle w:val="ListBullet"/>
      </w:pPr>
      <w:r>
        <w:rPr>
          <w:b/>
        </w:rPr>
        <w:t>If they offer voicemail:</w:t>
      </w:r>
      <w:r>
        <w:t xml:space="preserve"> leave #5.</w:t>
      </w:r>
    </w:p>
    <w:p>
      <w:r>
        <w:t>Always thank the gatekeeper by name. They decide whether you get through next time.</w:t>
      </w:r>
    </w:p>
    <w:p>
      <w:pPr>
        <w:pStyle w:val="Title"/>
      </w:pPr>
      <w:r>
        <w:t>Part 3: Replies to common responses</w:t>
      </w:r>
    </w:p>
    <w:p>
      <w:pPr>
        <w:pStyle w:val="Heading1"/>
      </w:pPr>
      <w:r>
        <w:t>7. Wrong contact</w:t>
      </w:r>
    </w:p>
    <w:p>
      <w:r>
        <w:rPr>
          <w:i/>
        </w:rPr>
        <w:t>A note asking who handles grants or development.</w:t>
      </w:r>
    </w:p>
    <w:p>
      <w:r>
        <w:t>Hi [First name],</w:t>
      </w:r>
    </w:p>
    <w:p>
      <w:r>
        <w:t>Thanks for letting me know. Who's the best person at [Org] to talk to about grants or development? If you're comfortable sharing their name and email, I'll reach out directly and won't bother you again.</w:t>
      </w:r>
    </w:p>
    <w:p>
      <w:r>
        <w:t>Madison</w:t>
      </w:r>
    </w:p>
    <w:p>
      <w:pPr>
        <w:pStyle w:val="Heading1"/>
      </w:pPr>
      <w:r>
        <w:t>8. "Send me information"</w:t>
      </w:r>
    </w:p>
    <w:p>
      <w:r>
        <w:rPr>
          <w:i/>
        </w:rPr>
        <w:t>A short reply with the demo, what Reeves does, and a meeting link.</w:t>
      </w:r>
    </w:p>
    <w:p>
      <w:r>
        <w:t>Hi [First name],</w:t>
      </w:r>
    </w:p>
    <w:p>
      <w:r>
        <w:t>Happy to. Here's the short version:</w:t>
      </w:r>
    </w:p>
    <w:p>
      <w:r>
        <w:rPr>
          <w:b/>
        </w:rPr>
        <w:t>What Reeves does:</w:t>
      </w:r>
      <w:r>
        <w:t xml:space="preserve"> it helps nonprofit teams find grant opportunities, assess whether they fit your mission, location, and eligibility, and keep the promising ones organized in one place. Your team makes the decisions. Reeves handles the research and tracking.</w:t>
      </w:r>
    </w:p>
    <w:p>
      <w:r>
        <w:rPr>
          <w:b/>
        </w:rPr>
        <w:t>A short walkthrough video:</w:t>
      </w:r>
      <w:r>
        <w:t xml:space="preserve"> https://youtu.be/MdZReSzp5X4</w:t>
      </w:r>
    </w:p>
    <w:p>
      <w:r>
        <w:rPr>
          <w:b/>
        </w:rPr>
        <w:t>If you'd like to see it with grants relevant to [Org]:</w:t>
      </w:r>
      <w:r>
        <w:t xml:space="preserve"> [BOOKING LINK] (about 20 minutes).</w:t>
      </w:r>
    </w:p>
    <w:p>
      <w:r>
        <w:t>Madison</w:t>
      </w:r>
    </w:p>
    <w:p>
      <w:pPr>
        <w:pStyle w:val="Heading1"/>
      </w:pPr>
      <w:r>
        <w:t>9. "What does Reeves actually do?"</w:t>
      </w:r>
    </w:p>
    <w:p>
      <w:r>
        <w:rPr>
          <w:i/>
        </w:rPr>
        <w:t>A plain-language explanation with a concrete example.</w:t>
      </w:r>
    </w:p>
    <w:p>
      <w:r>
        <w:t>Hi [First name],</w:t>
      </w:r>
    </w:p>
    <w:p>
      <w:r>
        <w:t>Good question. Here it is in plain terms.</w:t>
      </w:r>
    </w:p>
    <w:p>
      <w:r>
        <w:t xml:space="preserve">Reeves helps with the part of grant work that happens </w:t>
      </w:r>
      <w:r>
        <w:rPr>
          <w:i/>
        </w:rPr>
        <w:t>before</w:t>
      </w:r>
      <w:r>
        <w:t xml:space="preserve"> anyone writes an application:</w:t>
      </w:r>
    </w:p>
    <w:p>
      <w:pPr>
        <w:pStyle w:val="ListNumber"/>
      </w:pPr>
      <w:r>
        <w:rPr>
          <w:b/>
        </w:rPr>
        <w:t>Finding opportunities</w:t>
      </w:r>
      <w:r>
        <w:t xml:space="preserve"> that match your mission</w:t>
      </w:r>
    </w:p>
    <w:p>
      <w:pPr>
        <w:pStyle w:val="ListNumber"/>
      </w:pPr>
      <w:r>
        <w:rPr>
          <w:b/>
        </w:rPr>
        <w:t>Checking fit:</w:t>
      </w:r>
      <w:r>
        <w:t xml:space="preserve"> does this funder support your kind of work, serve your area, and have eligibility rules you meet?</w:t>
      </w:r>
    </w:p>
    <w:p>
      <w:pPr>
        <w:pStyle w:val="ListNumber"/>
      </w:pPr>
      <w:r>
        <w:rPr>
          <w:b/>
        </w:rPr>
        <w:t>Keeping the promising ones organized</w:t>
      </w:r>
      <w:r>
        <w:t xml:space="preserve"> in a pipeline, so deadlines and next steps don't live in someone's head or a spreadsheet</w:t>
      </w:r>
    </w:p>
    <w:p>
      <w:r>
        <w:t>For example, say [Org] runs [their program] in [their city]. Instead of your team opening dozens of listings and reading each one to see whether it applies, Reeves shows the opportunities that line up with that work and area, with the reasons for each. Your team reviews them, decides which to pursue, and tracks those in one place.</w:t>
      </w:r>
    </w:p>
    <w:p>
      <w:r>
        <w:t>Want to see it with real grants for [Org]? [BOOKING LINK]</w:t>
      </w:r>
    </w:p>
    <w:p>
      <w:r>
        <w:t>Madison</w:t>
      </w:r>
    </w:p>
    <w:p>
      <w:pPr>
        <w:pStyle w:val="Heading1"/>
      </w:pPr>
      <w:r>
        <w:t>10. "We already use a grant database"</w:t>
      </w:r>
    </w:p>
    <w:p>
      <w:r>
        <w:rPr>
          <w:i/>
        </w:rPr>
        <w:t>A response about how they currently decide which results are worth pursuing.</w:t>
      </w:r>
    </w:p>
    <w:p>
      <w:r>
        <w:t>Hi [First name],</w:t>
      </w:r>
    </w:p>
    <w:p>
      <w:r>
        <w:t>That makes sense, and a lot of teams do. Can I ask: once the database gives you results, how does your team decide which ones are actually worth pursuing?</w:t>
      </w:r>
    </w:p>
    <w:p>
      <w:r>
        <w:t>That's the step Reeves is built for: assessing each opportunity against your mission, location, and eligibility, and keeping the ones you choose to pursue organized. If that step takes a lot of your team's time, a 20-minute look might be worth it: [BOOKING LINK]</w:t>
      </w:r>
    </w:p>
    <w:p>
      <w:r>
        <w:t>Madison</w:t>
      </w:r>
    </w:p>
    <w:p>
      <w:pPr>
        <w:pStyle w:val="Heading1"/>
      </w:pPr>
      <w:r>
        <w:t>11. "We have a grant writer"</w:t>
      </w:r>
    </w:p>
    <w:p>
      <w:r>
        <w:rPr>
          <w:i/>
        </w:rPr>
        <w:t>A response explaining how Reeves could support that person's research.</w:t>
      </w:r>
    </w:p>
    <w:p>
      <w:r>
        <w:t>Hi [First name],</w:t>
      </w:r>
    </w:p>
    <w:p>
      <w:r>
        <w:t>That's great. Reeves isn't meant to replace them. It's meant to support the research that comes before the writing.</w:t>
      </w:r>
    </w:p>
    <w:p>
      <w:r>
        <w:t>It can help your grant writer spend less time finding and checking opportunities and more time on the applications you decide to pursue. It also includes writer scheduling, so the pipeline and deadlines are clear for everyone.</w:t>
      </w:r>
    </w:p>
    <w:p>
      <w:r>
        <w:t>If it'd help, I'm happy to include your grant writer in a 20-minute walkthrough: [BOOKING LINK]</w:t>
      </w:r>
    </w:p>
    <w:p>
      <w:r>
        <w:t>Madison</w:t>
      </w:r>
    </w:p>
    <w:p>
      <w:pPr>
        <w:pStyle w:val="Heading1"/>
      </w:pPr>
      <w:r>
        <w:t>12. "We don't have time"</w:t>
      </w:r>
    </w:p>
    <w:p>
      <w:r>
        <w:rPr>
          <w:i/>
        </w:rPr>
        <w:t>A very short explanation and an easy next step.</w:t>
      </w:r>
    </w:p>
    <w:p>
      <w:r>
        <w:t>Hi [First name],</w:t>
      </w:r>
    </w:p>
    <w:p>
      <w:r>
        <w:t>Completely understand. Saving time on grant research is exactly what Reeves is for.</w:t>
      </w:r>
    </w:p>
    <w:p>
      <w:r>
        <w:t>Easiest next step: here's a short video you can watch whenever it suits you: https://youtu.be/MdZReSzp5X4. If it looks useful, just reply and we'll go from there.</w:t>
      </w:r>
    </w:p>
    <w:p>
      <w:r>
        <w:t>Madison</w:t>
      </w:r>
    </w:p>
    <w:p>
      <w:pPr>
        <w:pStyle w:val="Heading1"/>
      </w:pPr>
      <w:r>
        <w:t>13. "What does it cost?"</w:t>
      </w:r>
    </w:p>
    <w:p>
      <w:r>
        <w:rPr>
          <w:i/>
        </w:rPr>
        <w:t>A direct pricing response with the current, accurate offer.</w:t>
      </w:r>
    </w:p>
    <w:p>
      <w:r>
        <w:t>Hi [First name],</w:t>
      </w:r>
    </w:p>
    <w:p>
      <w:r>
        <w:t>There are three plans, and every one starts with a 7-day free trial:</w:t>
      </w:r>
    </w:p>
    <w:p>
      <w:pPr>
        <w:pStyle w:val="ListBullet"/>
      </w:pPr>
      <w:r>
        <w:rPr>
          <w:b/>
        </w:rPr>
        <w:t>Core:</w:t>
      </w:r>
      <w:r>
        <w:t xml:space="preserve"> $199/month billed annually ($2,388/year), or $238 month to month. Discovery and mission matching, review and pursuit pipeline, writer scheduling, up to 2 users.</w:t>
      </w:r>
    </w:p>
    <w:p>
      <w:pPr>
        <w:pStyle w:val="ListBullet"/>
      </w:pPr>
      <w:r>
        <w:rPr>
          <w:b/>
        </w:rPr>
        <w:t>Pro:</w:t>
      </w:r>
      <w:r>
        <w:t xml:space="preserve"> $399/month billed annually ($4,788/year), or $438 month to month. Everything in Core, plus broader discovery reach, funding intelligence reports, and priority support.</w:t>
      </w:r>
    </w:p>
    <w:p>
      <w:pPr>
        <w:pStyle w:val="ListBullet"/>
      </w:pPr>
      <w:r>
        <w:rPr>
          <w:b/>
        </w:rPr>
        <w:t>Max:</w:t>
      </w:r>
      <w:r>
        <w:t xml:space="preserve"> $899/month billed annually ($10,788/year), or $938 month to month. Everything in Pro, plus forecasting and advanced intelligence, up to 15 users, and high-touch onboarding.</w:t>
      </w:r>
    </w:p>
    <w:p>
      <w:r>
        <w:t>Most small teams start with Core. [Only once decided: "We're also offering founding-member pricing to our first [number] organizations: [FOUNDING OFFER]."]</w:t>
      </w:r>
    </w:p>
    <w:p>
      <w:r>
        <w:t>Start a free trial here: https://getreeves.ai/signup.html, or I'm happy to help you pick the right plan on a quick call: [BOOKING LINK]</w:t>
      </w:r>
    </w:p>
    <w:p>
      <w:r>
        <w:t>Madison</w:t>
      </w:r>
    </w:p>
    <w:p>
      <w:pPr>
        <w:pStyle w:val="Heading1"/>
      </w:pPr>
      <w:r>
        <w:t>14. "Does it write grants?"</w:t>
      </w:r>
    </w:p>
    <w:p>
      <w:r>
        <w:rPr>
          <w:i/>
        </w:rPr>
        <w:t>An accurate explanation of what Reeves does and does not do.</w:t>
      </w:r>
    </w:p>
    <w:p>
      <w:r>
        <w:t>Hi [First name],</w:t>
      </w:r>
    </w:p>
    <w:p>
      <w:r>
        <w:t>No. Reeves doesn't write grant applications.</w:t>
      </w:r>
    </w:p>
    <w:p>
      <w:r>
        <w:rPr>
          <w:b/>
        </w:rPr>
        <w:t>What it does:</w:t>
      </w:r>
      <w:r>
        <w:t xml:space="preserve"> finds grant opportunities, helps assess whether they fit your mission, location, and eligibility, and keeps the ones you pursue organized, with writer scheduling so your team knows who's working on what.</w:t>
      </w:r>
    </w:p>
    <w:p>
      <w:r>
        <w:rPr>
          <w:b/>
        </w:rPr>
        <w:t>What it doesn't do:</w:t>
      </w:r>
      <w:r>
        <w:t xml:space="preserve"> write the application, or decide which grants to pursue. Those stay with your team, the people who know [Org] best.</w:t>
      </w:r>
    </w:p>
    <w:p>
      <w:r>
        <w:t>Happy to show you how it fits into your process: [BOOKING LINK]</w:t>
      </w:r>
    </w:p>
    <w:p>
      <w:r>
        <w:t>Madison</w:t>
      </w:r>
    </w:p>
    <w:p>
      <w:pPr>
        <w:pStyle w:val="Heading1"/>
      </w:pPr>
      <w:r>
        <w:t>15. "Where does the grant information come from?"</w:t>
      </w:r>
    </w:p>
    <w:p>
      <w:r>
        <w:rPr>
          <w:i/>
        </w:rPr>
        <w:t>A clear answer about sources, updates, and checking details.</w:t>
      </w:r>
    </w:p>
    <w:p>
      <w:pPr>
        <w:ind w:left="480"/>
      </w:pPr>
      <w:r>
        <w:rPr>
          <w:b/>
        </w:rPr>
        <w:t>[FILL IN before using: the exact sources Reeves pulls from (public funder websites, government databases like Grants.gov, foundation filings, etc.) and how often it updates. Get this from the product team. Don't guess.]</w:t>
      </w:r>
    </w:p>
    <w:p>
      <w:r>
        <w:t>Hi [First name],</w:t>
      </w:r>
    </w:p>
    <w:p>
      <w:r>
        <w:t>Good question. Reeves draws on [FILL IN: sources], and the information is updated [FILL IN: frequency].</w:t>
      </w:r>
    </w:p>
    <w:p>
      <w:r>
        <w:t>Funders do change deadlines and requirements, so we always recommend confirming the details on the funder's official page or guidelines before applying. Reeves is there to help you find and prioritize opportunities, and the funder's own materials are the final word.</w:t>
      </w:r>
    </w:p>
    <w:p>
      <w:r>
        <w:t>Madison</w:t>
      </w:r>
    </w:p>
    <w:p>
      <w:pPr>
        <w:pStyle w:val="Heading1"/>
      </w:pPr>
      <w:r>
        <w:t>16. "How accurate is it?"</w:t>
      </w:r>
    </w:p>
    <w:p>
      <w:r>
        <w:rPr>
          <w:i/>
        </w:rPr>
        <w:t>A response about verification and the need to confirm funder requirements.</w:t>
      </w:r>
    </w:p>
    <w:p>
      <w:pPr>
        <w:ind w:left="480"/>
      </w:pPr>
      <w:r>
        <w:rPr>
          <w:b/>
        </w:rPr>
        <w:t>[FILL IN if applicable: how Reeves checks its information, e.g. links to the original source. Don't quote an accuracy percentage unless it's been measured and verified.]</w:t>
      </w:r>
    </w:p>
    <w:p>
      <w:r>
        <w:t>Hi [First name],</w:t>
      </w:r>
    </w:p>
    <w:p>
      <w:r>
        <w:t>Reeves is built to help your team prioritize, and [FILL IN: how Reeves verifies or links to sources].</w:t>
      </w:r>
    </w:p>
    <w:p>
      <w:r>
        <w:t>That said, no tool should be the final word on a funder's requirements. Deadlines, eligibility, and priorities can change, so your team should always confirm the details on the funder's official guidelines before applying. Reeves helps you decide where to look closely, and your team makes the final call.</w:t>
      </w:r>
    </w:p>
    <w:p>
      <w:r>
        <w:t>Madison</w:t>
      </w:r>
    </w:p>
    <w:p>
      <w:pPr>
        <w:pStyle w:val="Heading1"/>
      </w:pPr>
      <w:r>
        <w:t>17. "Is our data safe?"</w:t>
      </w:r>
    </w:p>
    <w:p>
      <w:r>
        <w:rPr>
          <w:i/>
        </w:rPr>
        <w:t>An answer based on Reeves' actual privacy and security practices.</w:t>
      </w:r>
    </w:p>
    <w:p>
      <w:pPr>
        <w:ind w:left="480"/>
      </w:pPr>
      <w:r>
        <w:rPr>
          <w:b/>
        </w:rPr>
        <w:t>[FILL IN before using: Reeves' real practices, e.g. what data is stored, encryption, who can access it, whether data is shared or sold, and a link to the privacy policy. Get these from the product team. Never describe security measures that aren't actually in place.]</w:t>
      </w:r>
    </w:p>
    <w:p>
      <w:r>
        <w:t>Hi [First name],</w:t>
      </w:r>
    </w:p>
    <w:p>
      <w:r>
        <w:t>That's an important question, and I'm glad you asked. Here's how Reeves handles your information:</w:t>
      </w:r>
    </w:p>
    <w:p>
      <w:pPr>
        <w:pStyle w:val="ListBullet"/>
      </w:pPr>
      <w:r>
        <w:t>[FILL IN: what data is stored]</w:t>
      </w:r>
    </w:p>
    <w:p>
      <w:pPr>
        <w:pStyle w:val="ListBullet"/>
      </w:pPr>
      <w:r>
        <w:t>[FILL IN: how it's protected]</w:t>
      </w:r>
    </w:p>
    <w:p>
      <w:pPr>
        <w:pStyle w:val="ListBullet"/>
      </w:pPr>
      <w:r>
        <w:t>[FILL IN: whether it's shared with anyone]</w:t>
      </w:r>
    </w:p>
    <w:p>
      <w:r>
        <w:t>You can read the full privacy policy here: [FILL IN: privacy policy link]. If your team has specific requirements, I'm happy to get you answers from our technical team.</w:t>
      </w:r>
    </w:p>
    <w:p>
      <w:r>
        <w:t>Madison</w:t>
      </w:r>
    </w:p>
    <w:p>
      <w:pPr>
        <w:pStyle w:val="Title"/>
      </w:pPr>
      <w:r>
        <w:t>Part 4: Moving to a meeting</w:t>
      </w:r>
    </w:p>
    <w:p>
      <w:pPr>
        <w:pStyle w:val="Heading1"/>
      </w:pPr>
      <w:r>
        <w:t>18. Interested, no meeting booked</w:t>
      </w:r>
    </w:p>
    <w:p>
      <w:r>
        <w:rPr>
          <w:i/>
        </w:rPr>
        <w:t>A reply offering two times or the booking link.</w:t>
      </w:r>
    </w:p>
    <w:p>
      <w:r>
        <w:t>Hi [First name],</w:t>
      </w:r>
    </w:p>
    <w:p>
      <w:r>
        <w:t>Glad this sounds useful! Would either of these work for a 20-minute walkthrough?</w:t>
      </w:r>
    </w:p>
    <w:p>
      <w:pPr>
        <w:pStyle w:val="ListBullet"/>
      </w:pPr>
      <w:r>
        <w:t>[Day, date] at [time + time zone]</w:t>
      </w:r>
    </w:p>
    <w:p>
      <w:pPr>
        <w:pStyle w:val="ListBullet"/>
      </w:pPr>
      <w:r>
        <w:t>[Day, date] at [time + time zone]</w:t>
      </w:r>
    </w:p>
    <w:p>
      <w:r>
        <w:t>Or pick any time that suits you here: [BOOKING LINK]</w:t>
      </w:r>
    </w:p>
    <w:p>
      <w:r>
        <w:t>Madison</w:t>
      </w:r>
    </w:p>
    <w:p>
      <w:pPr>
        <w:pStyle w:val="Heading1"/>
      </w:pPr>
      <w:r>
        <w:t>19. Meeting booked</w:t>
      </w:r>
    </w:p>
    <w:p>
      <w:r>
        <w:rPr>
          <w:i/>
        </w:rPr>
        <w:t>Confirmation with what Madison will show and one question to prepare.</w:t>
      </w:r>
    </w:p>
    <w:p>
      <w:r>
        <w:rPr>
          <w:b/>
        </w:rPr>
        <w:t>Subject:</w:t>
      </w:r>
      <w:r>
        <w:t xml:space="preserve"> Reeves walkthrough, [Day] at [time]</w:t>
      </w:r>
    </w:p>
    <w:p>
      <w:r>
        <w:t>Hi [First name],</w:t>
      </w:r>
    </w:p>
    <w:p>
      <w:r>
        <w:t>You're all set for [Day, date] at [time + time zone]. [Video link or phone number.]</w:t>
      </w:r>
    </w:p>
    <w:p>
      <w:r>
        <w:t>Here's what I'll show you, using grants relevant to [Org]:</w:t>
      </w:r>
    </w:p>
    <w:p>
      <w:pPr>
        <w:pStyle w:val="ListBullet"/>
      </w:pPr>
      <w:r>
        <w:t>How Reeves finds opportunities that match your mission</w:t>
      </w:r>
    </w:p>
    <w:p>
      <w:pPr>
        <w:pStyle w:val="ListBullet"/>
      </w:pPr>
      <w:r>
        <w:t>How it assesses fit on mission, location, and eligibility</w:t>
      </w:r>
    </w:p>
    <w:p>
      <w:pPr>
        <w:pStyle w:val="ListBullet"/>
      </w:pPr>
      <w:r>
        <w:t>Where the grants you choose to pursue are tracked</w:t>
      </w:r>
    </w:p>
    <w:p>
      <w:r>
        <w:t xml:space="preserve">One question so I can make it useful: </w:t>
      </w:r>
      <w:r>
        <w:rPr>
          <w:b/>
        </w:rPr>
        <w:t>is there a program, funding goal, or deadline you're most focused on right now?</w:t>
      </w:r>
    </w:p>
    <w:p>
      <w:r>
        <w:t>Talk soon,</w:t>
      </w:r>
    </w:p>
    <w:p>
      <w:r>
        <w:t>Madison</w:t>
      </w:r>
    </w:p>
    <w:p>
      <w:pPr>
        <w:pStyle w:val="Heading1"/>
      </w:pPr>
      <w:r>
        <w:t>20. After the demo</w:t>
      </w:r>
    </w:p>
    <w:p>
      <w:r>
        <w:rPr>
          <w:i/>
        </w:rPr>
        <w:t>A recap tailored to their needs, with a clear next step.</w:t>
      </w:r>
    </w:p>
    <w:p>
      <w:r>
        <w:rPr>
          <w:b/>
        </w:rPr>
        <w:t>Subject:</w:t>
      </w:r>
      <w:r>
        <w:t xml:space="preserve"> recap: Reeves for [Org]</w:t>
      </w:r>
    </w:p>
    <w:p>
      <w:r>
        <w:t>Hi [First name],</w:t>
      </w:r>
    </w:p>
    <w:p>
      <w:r>
        <w:t>Thanks for your time today. Here's a quick recap.</w:t>
      </w:r>
    </w:p>
    <w:p>
      <w:r>
        <w:rPr>
          <w:b/>
        </w:rPr>
        <w:t>What you told me:</w:t>
      </w:r>
      <w:r>
        <w:t xml:space="preserve"> [their current process and main frustration, in their words, e.g. "grant research mostly falls on you, and it's hard to tell quickly which listings are worth the time"].</w:t>
      </w:r>
    </w:p>
    <w:p>
      <w:r>
        <w:rPr>
          <w:b/>
        </w:rPr>
        <w:t>What we looked at:</w:t>
      </w:r>
      <w:r>
        <w:t xml:space="preserve"> [the specific grants or features you showed, and how they tied to their needs].</w:t>
      </w:r>
    </w:p>
    <w:p>
      <w:r>
        <w:rPr>
          <w:b/>
        </w:rPr>
        <w:t>What I'd recommend:</w:t>
      </w:r>
      <w:r>
        <w:t xml:space="preserve"> [Core/Pro/Max], because [reason tied to their team size and needs]. It's [$ price] billed annually, or [$ price] month to month.</w:t>
      </w:r>
    </w:p>
    <w:p>
      <w:r>
        <w:rPr>
          <w:b/>
        </w:rPr>
        <w:t>Next step:</w:t>
      </w:r>
      <w:r>
        <w:t xml:space="preserve"> [the specific agreed step, e.g. "start your 7-day free trial here: https://getreeves.ai/signup.html. I'll check in on [day] to make sure you're set up."]</w:t>
      </w:r>
    </w:p>
    <w:p>
      <w:r>
        <w:t>Any questions, just reply.</w:t>
      </w:r>
    </w:p>
    <w:p>
      <w:r>
        <w:t>Madison</w:t>
      </w:r>
    </w:p>
    <w:p>
      <w:pPr>
        <w:pStyle w:val="Heading1"/>
      </w:pPr>
      <w:r>
        <w:t>21. Wants to discuss internally</w:t>
      </w:r>
    </w:p>
    <w:p>
      <w:r>
        <w:rPr>
          <w:i/>
        </w:rPr>
        <w:t>A short summary they can forward to their team.</w:t>
      </w:r>
    </w:p>
    <w:p>
      <w:r>
        <w:t>Hi [First name],</w:t>
      </w:r>
    </w:p>
    <w:p>
      <w:r>
        <w:t>Of course. Here's a short summary you can forward to your team:</w:t>
      </w:r>
    </w:p>
    <w:p>
      <w:pPr>
        <w:ind w:left="480"/>
      </w:pPr>
      <w:r>
        <w:rPr>
          <w:b/>
        </w:rPr>
        <w:t>Reeves Intelligence: summary for [Org]</w:t>
      </w:r>
    </w:p>
    <w:p>
      <w:pPr>
        <w:ind w:left="480"/>
      </w:pPr>
      <w:r>
        <w:rPr>
          <w:b/>
        </w:rPr>
        <w:t>What it is:</w:t>
      </w:r>
      <w:r>
        <w:t xml:space="preserve"> a tool that helps nonprofit teams find grant opportunities, assess whether they fit our mission, location, and eligibility, and keep the promising ones organized in one place. Our team still makes all the decisions about what to pursue.</w:t>
      </w:r>
    </w:p>
    <w:p>
      <w:pPr>
        <w:ind w:left="480"/>
      </w:pPr>
      <w:r>
        <w:rPr>
          <w:b/>
        </w:rPr>
        <w:t>Why we looked at it:</w:t>
      </w:r>
      <w:r>
        <w:t xml:space="preserve"> [the reason, in their words, e.g. "grant research takes a lot of our time, and it's hard to tell early which opportunities are worth pursuing."]</w:t>
      </w:r>
    </w:p>
    <w:p>
      <w:pPr>
        <w:ind w:left="480"/>
      </w:pPr>
      <w:r>
        <w:rPr>
          <w:b/>
        </w:rPr>
        <w:t>Recommended plan:</w:t>
      </w:r>
      <w:r>
        <w:t xml:space="preserve"> [plan]: [$ annual] per month billed annually, or [$ monthly] month to month. Includes [key features for them].</w:t>
      </w:r>
    </w:p>
    <w:p>
      <w:pPr>
        <w:ind w:left="480"/>
      </w:pPr>
      <w:r>
        <w:rPr>
          <w:b/>
        </w:rPr>
        <w:t>Trying it:</w:t>
      </w:r>
      <w:r>
        <w:t xml:space="preserve"> there's a 7-day free trial, so we can test it before committing.</w:t>
      </w:r>
    </w:p>
    <w:p>
      <w:pPr>
        <w:ind w:left="480"/>
      </w:pPr>
      <w:r>
        <w:rPr>
          <w:b/>
        </w:rPr>
        <w:t>Walkthrough video:</w:t>
      </w:r>
      <w:r>
        <w:t xml:space="preserve"> https://youtu.be/MdZReSzp5X4</w:t>
      </w:r>
    </w:p>
    <w:p>
      <w:r>
        <w:t>If it would help, I'm happy to join a short call with your team to answer questions. When do you expect to decide? I'll follow up then.</w:t>
      </w:r>
    </w:p>
    <w:p>
      <w:r>
        <w:t>Madison</w:t>
      </w:r>
    </w:p>
    <w:p>
      <w:pPr>
        <w:pStyle w:val="Heading1"/>
      </w:pPr>
      <w:r>
        <w:t>22. Ready to buy</w:t>
      </w:r>
    </w:p>
    <w:p>
      <w:r>
        <w:rPr>
          <w:i/>
        </w:rPr>
        <w:t>Pricing, setup steps, and who to contact.</w:t>
      </w:r>
    </w:p>
    <w:p>
      <w:r>
        <w:t>Hi [First name],</w:t>
      </w:r>
    </w:p>
    <w:p>
      <w:r>
        <w:t>Great, welcome to Reeves! Here's everything you need:</w:t>
      </w:r>
    </w:p>
    <w:p>
      <w:r>
        <w:rPr>
          <w:b/>
        </w:rPr>
        <w:t>Your plan:</w:t>
      </w:r>
      <w:r>
        <w:t xml:space="preserve"> [plan]: [$ price] per month, billed [annually / monthly]. [FOUNDING OFFER, if applicable.]</w:t>
      </w:r>
    </w:p>
    <w:p>
      <w:r>
        <w:rPr>
          <w:b/>
        </w:rPr>
        <w:t>Setup steps:</w:t>
      </w:r>
    </w:p>
    <w:p>
      <w:pPr>
        <w:pStyle w:val="ListNumber"/>
      </w:pPr>
      <w:r>
        <w:t>Sign up here: https://getreeves.ai/signup.html</w:t>
      </w:r>
    </w:p>
    <w:p>
      <w:pPr>
        <w:pStyle w:val="ListNumber"/>
      </w:pPr>
      <w:r>
        <w:t>[FILL IN: the first setup step, e.g. add your organization's mission, location, and programs]</w:t>
      </w:r>
    </w:p>
    <w:p>
      <w:pPr>
        <w:pStyle w:val="ListNumber"/>
      </w:pPr>
      <w:r>
        <w:t>[FILL IN: e.g. invite your teammates (up to [2/15] users)]</w:t>
      </w:r>
    </w:p>
    <w:p>
      <w:pPr>
        <w:pStyle w:val="ListNumber"/>
      </w:pPr>
      <w:r>
        <w:t>[FILL IN: e.g. review your first matched opportunities]</w:t>
      </w:r>
    </w:p>
    <w:p>
      <w:r>
        <w:rPr>
          <w:b/>
        </w:rPr>
        <w:t>Questions or help:</w:t>
      </w:r>
      <w:r>
        <w:t xml:space="preserve"> contact me directly at [email] or [PHONE]. [Max plan: "I'll also schedule your onboarding session. Does [day/time] work?"]</w:t>
      </w:r>
    </w:p>
    <w:p>
      <w:r>
        <w:t>I'll check in on [day] to make sure everything's running smoothly.</w:t>
      </w:r>
    </w:p>
    <w:p>
      <w:r>
        <w:t>Madison</w:t>
      </w:r>
    </w:p>
    <w:p>
      <w:pPr>
        <w:pStyle w:val="Title"/>
      </w:pPr>
      <w:r>
        <w:t>Part 5: Endings</w:t>
      </w:r>
    </w:p>
    <w:p>
      <w:pPr>
        <w:pStyle w:val="Heading1"/>
      </w:pPr>
      <w:r>
        <w:t>23. Not now</w:t>
      </w:r>
    </w:p>
    <w:p>
      <w:r>
        <w:rPr>
          <w:i/>
        </w:rPr>
        <w:t>A gracious reply asking when it would be useful to reconnect.</w:t>
      </w:r>
    </w:p>
    <w:p>
      <w:r>
        <w:t>Hi [First name],</w:t>
      </w:r>
    </w:p>
    <w:p>
      <w:r>
        <w:t>Totally understand, the timing has to be right. When would be a better time to reconnect? For example, when you start planning your next funding cycle?</w:t>
      </w:r>
    </w:p>
    <w:p>
      <w:r>
        <w:t>Just let me know roughly when, and I won't reach out before then.</w:t>
      </w:r>
    </w:p>
    <w:p>
      <w:r>
        <w:t>Madison</w:t>
      </w:r>
    </w:p>
    <w:p>
      <w:r>
        <w:rPr>
          <w:b/>
        </w:rPr>
        <w:t>Then:</w:t>
      </w:r>
      <w:r>
        <w:t xml:space="preserve"> set a calendar reminder for the date they give.</w:t>
      </w:r>
    </w:p>
    <w:p>
      <w:pPr>
        <w:pStyle w:val="Heading1"/>
      </w:pPr>
      <w:r>
        <w:t>24. Not a fit</w:t>
      </w:r>
    </w:p>
    <w:p>
      <w:r>
        <w:rPr>
          <w:i/>
        </w:rPr>
        <w:t>A thank-you and a clean end to outreach.</w:t>
      </w:r>
    </w:p>
    <w:p>
      <w:r>
        <w:t>Hi [First name],</w:t>
      </w:r>
    </w:p>
    <w:p>
      <w:r>
        <w:t>Thanks for letting me know, and for taking the time to look. I'll stop reaching out.</w:t>
      </w:r>
    </w:p>
    <w:p>
      <w:r>
        <w:t>Wishing [Org] all the best with its work.</w:t>
      </w:r>
    </w:p>
    <w:p>
      <w:r>
        <w:t>Madison</w:t>
      </w:r>
    </w:p>
    <w:p>
      <w:r>
        <w:rPr>
          <w:b/>
        </w:rPr>
        <w:t>Then:</w:t>
      </w:r>
      <w:r>
        <w:t xml:space="preserve"> mark them </w:t>
      </w:r>
      <w:r>
        <w:t>not a fit</w:t>
      </w:r>
      <w:r>
        <w:t xml:space="preserve"> in the sheet and remove them from all sequences.</w:t>
      </w:r>
    </w:p>
    <w:p>
      <w:pPr>
        <w:pStyle w:val="Heading1"/>
      </w:pPr>
      <w:r>
        <w:t>25. Unsubscribe or stop calling</w:t>
      </w:r>
    </w:p>
    <w:p>
      <w:r>
        <w:rPr>
          <w:i/>
        </w:rPr>
        <w:t>Acknowledgment and prompt removal from outreach.</w:t>
      </w:r>
    </w:p>
    <w:p>
      <w:r>
        <w:rPr>
          <w:b/>
        </w:rPr>
        <w:t>By email:</w:t>
      </w:r>
    </w:p>
    <w:p>
      <w:r>
        <w:t>Hi [First name],</w:t>
      </w:r>
    </w:p>
    <w:p>
      <w:r>
        <w:t>Understood. I've removed you from our outreach, and you won't hear from us again. Sorry for the interruption.</w:t>
      </w:r>
    </w:p>
    <w:p>
      <w:r>
        <w:t>Madison</w:t>
      </w:r>
    </w:p>
    <w:p>
      <w:r>
        <w:rPr>
          <w:b/>
        </w:rPr>
        <w:t>On the phone:</w:t>
      </w:r>
    </w:p>
    <w:p>
      <w:pPr>
        <w:ind w:left="480"/>
      </w:pPr>
      <w:r>
        <w:t>"Understood, I'll take you off our list right away. Sorry to bother you, and have a good day."</w:t>
      </w:r>
    </w:p>
    <w:p>
      <w:r>
        <w:rPr>
          <w:b/>
        </w:rPr>
        <w:t>Then, the same day:</w:t>
      </w:r>
      <w:r>
        <w:t xml:space="preserve"> mark them </w:t>
      </w:r>
      <w:r>
        <w:t>unsubscribed</w:t>
      </w:r>
      <w:r>
        <w:t xml:space="preserve"> in every sheet and call list, and never contact them again by email or phone, from any address or number.</w:t>
      </w:r>
    </w:p>
    <w:p>
      <w:pPr>
        <w:pStyle w:val="Heading1"/>
      </w:pPr>
      <w:r>
        <w:t>Rules for everything in this kit</w:t>
      </w:r>
    </w:p>
    <w:p>
      <w:pPr>
        <w:pStyle w:val="ListBullet"/>
      </w:pPr>
      <w:r>
        <w:t>Never invent numbers, results, testimonials, accuracy rates or security claims.</w:t>
      </w:r>
    </w:p>
    <w:p>
      <w:pPr>
        <w:pStyle w:val="ListBullet"/>
      </w:pPr>
      <w:r>
        <w:t>Never compare Reeves to a named competitor or claim it's better.</w:t>
      </w:r>
    </w:p>
    <w:p>
      <w:pPr>
        <w:pStyle w:val="ListBullet"/>
      </w:pPr>
      <w:r>
        <w:t>Reply to every prospect within 24 hours.</w:t>
      </w:r>
    </w:p>
    <w:p>
      <w:pPr>
        <w:pStyle w:val="ListBullet"/>
      </w:pPr>
      <w:r>
        <w:t>Log every new question. New questions become new entries in this kit.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