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Reeves Sales Pitch Script</w:t>
      </w:r>
    </w:p>
    <w:p>
      <w:r>
        <w:rPr>
          <w:b/>
        </w:rPr>
        <w:t>Use it for:</w:t>
      </w:r>
      <w:r>
        <w:t xml:space="preserve"> the 15–20 minute call with a nonprofit that replied to outreach, asked for a Fit Check, or watched the demo.</w:t>
      </w:r>
    </w:p>
    <w:p>
      <w:r>
        <w:rPr>
          <w:b/>
        </w:rPr>
        <w:t>The goal of the call:</w:t>
      </w:r>
      <w:r>
        <w:t xml:space="preserve"> they start a trial, or buy a founding annual plan, before you hang up.</w:t>
      </w:r>
    </w:p>
    <w:p>
      <w:r>
        <w:rPr>
          <w:b/>
        </w:rPr>
        <w:t>The one rule:</w:t>
      </w:r>
      <w:r>
        <w:t xml:space="preserve"> they talk more than you do. You're finding out whether Reeves fits them. You're not reading them a brochure.</w:t>
      </w:r>
    </w:p>
    <w:p>
      <w:r>
        <w:t>Fill in these placeholders before your first call:</w:t>
      </w:r>
    </w:p>
    <w:p>
      <w:pPr>
        <w:pStyle w:val="ListBullet"/>
      </w:pPr>
      <w:r>
        <w:t>[FOUNDING OFFER]</w:t>
      </w:r>
      <w:r>
        <w:t>: e.g. founding price locked for life, free onboarding, or bonus months on annual</w:t>
      </w:r>
    </w:p>
    <w:p>
      <w:pPr>
        <w:pStyle w:val="ListBullet"/>
      </w:pPr>
      <w:r>
        <w:t>[GUARANTEE]</w:t>
      </w:r>
      <w:r>
        <w:t>: e.g. 30-day money-back on annual plans</w:t>
      </w:r>
    </w:p>
    <w:p>
      <w:pPr>
        <w:pStyle w:val="ListBullet"/>
      </w:pPr>
      <w:r>
        <w:t>[DEADLINE]</w:t>
      </w:r>
      <w:r>
        <w:t>: a real date the founding offer closes, e.g. when the first 25 spots are taken</w:t>
      </w:r>
    </w:p>
    <w:p>
      <w:pPr>
        <w:pStyle w:val="Heading1"/>
      </w:pPr>
      <w:r>
        <w:t>Before the call (5 minutes)</w:t>
      </w:r>
    </w:p>
    <w:p>
      <w:pPr>
        <w:pStyle w:val="ListBullet"/>
      </w:pPr>
      <w:r>
        <w:t>Reread their website: mission, programs, location, and who's on staff</w:t>
      </w:r>
    </w:p>
    <w:p>
      <w:pPr>
        <w:pStyle w:val="ListBullet"/>
      </w:pPr>
      <w:r>
        <w:t xml:space="preserve">Have </w:t>
      </w:r>
      <w:r>
        <w:rPr>
          <w:b/>
        </w:rPr>
        <w:t>their Fit Check</w:t>
      </w:r>
      <w:r>
        <w:t xml:space="preserve"> open in Reeves: 3–5 grants already assessed against their mission. This is your proof. It's real work on their own organization.</w:t>
      </w:r>
    </w:p>
    <w:p>
      <w:pPr>
        <w:pStyle w:val="ListBullet"/>
      </w:pPr>
      <w:r>
        <w:t>Write down your guess at the tier: small team → Core, 5+ people who want broader discovery → Pro or Max</w:t>
      </w:r>
    </w:p>
    <w:p>
      <w:pPr>
        <w:pStyle w:val="ListBullet"/>
      </w:pPr>
      <w:r>
        <w:t>Have the signup link ready to send in the chat: https://getreeves.ai/signup.html</w:t>
      </w:r>
    </w:p>
    <w:p>
      <w:pPr>
        <w:pStyle w:val="Heading1"/>
      </w:pPr>
      <w:r>
        <w:t>Part 1: Open (1 minute)</w:t>
      </w:r>
    </w:p>
    <w:p>
      <w:pPr>
        <w:ind w:left="480"/>
      </w:pPr>
      <w:r>
        <w:t>"Hi [Name], thanks for making time. I know how full a nonprofit calendar is, so I'll keep this to about 15 minutes.</w:t>
      </w:r>
    </w:p>
    <w:p>
      <w:r>
        <w:t>&gt;</w:t>
      </w:r>
    </w:p>
    <w:p>
      <w:pPr>
        <w:ind w:left="480"/>
      </w:pPr>
      <w:r>
        <w:t>Here's what I was thinking: I'll ask a few questions about how grant research works at [Org] today, then show you the grants we already pulled for you. If it looks useful, I'll show you how to try it. If not, no hard feelings. Sound good?"</w:t>
      </w:r>
    </w:p>
    <w:p>
      <w:r>
        <w:rPr>
          <w:i/>
        </w:rPr>
        <w:t>Why: it sets a time limit, gives them control, and makes it okay to say no. People relax when they aren't being cornered.</w:t>
      </w:r>
    </w:p>
    <w:p>
      <w:pPr>
        <w:pStyle w:val="Heading1"/>
      </w:pPr>
      <w:r>
        <w:t>Part 2: Discovery (5–7 minutes). The most important part.</w:t>
      </w:r>
    </w:p>
    <w:p>
      <w:r>
        <w:t xml:space="preserve">Ask, then </w:t>
      </w:r>
      <w:r>
        <w:rPr>
          <w:b/>
        </w:rPr>
        <w:t>stop talking</w:t>
      </w:r>
      <w:r>
        <w:t>. Write down their exact words, because you'll repeat them back later.</w:t>
      </w:r>
    </w:p>
    <w:p>
      <w:pPr>
        <w:pStyle w:val="ListNumber"/>
      </w:pPr>
      <w:r>
        <w:t>"Walk me through what happens today when your team goes looking for grants. Where do you look, and who does it?"</w:t>
      </w:r>
    </w:p>
    <w:p>
      <w:pPr>
        <w:pStyle w:val="ListNumber"/>
      </w:pPr>
      <w:r>
        <w:t>"When a grant looks promising, how do you figure out whether you actually fit, whether the funder supports your work and your area?"</w:t>
      </w:r>
    </w:p>
    <w:p>
      <w:pPr>
        <w:pStyle w:val="ListNumber"/>
      </w:pPr>
      <w:r>
        <w:t xml:space="preserve">"Roughly how much time does that take in a typical month?" </w:t>
      </w:r>
      <w:r>
        <w:rPr>
          <w:i/>
        </w:rPr>
        <w:t>(Let them give the number. Never suggest one.)</w:t>
      </w:r>
    </w:p>
    <w:p>
      <w:pPr>
        <w:pStyle w:val="ListNumber"/>
      </w:pPr>
      <w:r>
        <w:t>"How often does a grant look good at first and then turn out not to be a fit, maybe after someone's already put time in?"</w:t>
      </w:r>
    </w:p>
    <w:p>
      <w:pPr>
        <w:pStyle w:val="ListNumber"/>
      </w:pPr>
      <w:r>
        <w:t>"Where do you keep track of the ones you're pursuing? Spreadsheet, inbox, someone's memory?"</w:t>
      </w:r>
    </w:p>
    <w:p>
      <w:pPr>
        <w:pStyle w:val="ListNumber"/>
      </w:pPr>
      <w:r>
        <w:t>"If that part of the work got easier, what would you or your team do with the time?"</w:t>
      </w:r>
    </w:p>
    <w:p>
      <w:pPr>
        <w:pStyle w:val="ListNumber"/>
      </w:pPr>
      <w:r>
        <w:t>"Is there a funding goal or deadline coming up that's on your mind?"</w:t>
      </w:r>
    </w:p>
    <w:p>
      <w:r>
        <w:rPr>
          <w:b/>
        </w:rPr>
        <w:t>Listen for the feeling underneath:</w:t>
      </w:r>
      <w:r>
        <w:t xml:space="preserve"> being stretched thin, guilt about missing money, frustration at wasted weekends, worry about a funding gap. That feeling is what you're selling to.</w:t>
      </w:r>
    </w:p>
    <w:p>
      <w:r>
        <w:rPr>
          <w:b/>
        </w:rPr>
        <w:t>Then summarize it back in their words:</w:t>
      </w:r>
    </w:p>
    <w:p>
      <w:pPr>
        <w:ind w:left="480"/>
      </w:pPr>
      <w:r>
        <w:t>"So if I'm hearing you right: [they spend about X hours a month], [a lot of it goes to grants that turn out not to fit], and [the ones you're tracking live in a spreadsheet that only you understand]. And what you'd really like is [their answer to question 6]. Did I get that right?"</w:t>
      </w:r>
    </w:p>
    <w:p>
      <w:r>
        <w:rPr>
          <w:i/>
        </w:rPr>
        <w:t>Why: when they say "yes, exactly," they believe you understand their problem. That's the first objection handled before you've pitched anything.</w:t>
      </w:r>
    </w:p>
    <w:p>
      <w:pPr>
        <w:pStyle w:val="Heading1"/>
      </w:pPr>
      <w:r>
        <w:t>Part 3: The turn (30 seconds)</w:t>
      </w:r>
    </w:p>
    <w:p>
      <w:pPr>
        <w:ind w:left="480"/>
      </w:pPr>
      <w:r>
        <w:t>"That's exactly the part we built Reeves for. Not finding more listings, since there are plenty of those. It's the step after: working out which ones actually fit [Org], and keeping the good ones in one place. And to be clear, Reeves doesn't decide for you. Your team makes the call. It just gets the research and sorting off your plate."</w:t>
      </w:r>
    </w:p>
    <w:p>
      <w:pPr>
        <w:pStyle w:val="Heading1"/>
      </w:pPr>
      <w:r>
        <w:t>Part 4: Show their Fit Check (5 minutes)</w:t>
      </w:r>
    </w:p>
    <w:p>
      <w:r>
        <w:t xml:space="preserve">Share your screen. </w:t>
      </w:r>
      <w:r>
        <w:rPr>
          <w:b/>
        </w:rPr>
        <w:t>Show their grants, not a generic tour.</w:t>
      </w:r>
    </w:p>
    <w:p>
      <w:pPr>
        <w:ind w:left="480"/>
      </w:pPr>
      <w:r>
        <w:t>"Before this call I ran [Org] through Reeves. Here are [3–5] grants it pulled for your mission."</w:t>
      </w:r>
    </w:p>
    <w:p>
      <w:r>
        <w:t>For each grant, tie it to something they said in discovery:</w:t>
      </w:r>
    </w:p>
    <w:p>
      <w:pPr>
        <w:pStyle w:val="ListBullet"/>
      </w:pPr>
      <w:r>
        <w:t>"Here's why this one lines up: [focus area, geography, eligibility]."</w:t>
      </w:r>
    </w:p>
    <w:p>
      <w:pPr>
        <w:pStyle w:val="ListBullet"/>
      </w:pPr>
      <w:r>
        <w:t>"This one looked good at first, but here's the flag: [mismatch]. That's the kind of thing you said eats up your time."</w:t>
      </w:r>
    </w:p>
    <w:p>
      <w:pPr>
        <w:pStyle w:val="ListBullet"/>
      </w:pPr>
      <w:r>
        <w:t>"And here's where the ones you decide to pursue live, so it's not in a spreadsheet anymore."</w:t>
      </w:r>
    </w:p>
    <w:p>
      <w:r>
        <w:t>Check in every minute or two:</w:t>
      </w:r>
    </w:p>
    <w:p>
      <w:pPr>
        <w:ind w:left="480"/>
      </w:pPr>
      <w:r>
        <w:t>"Does that match how you'd have judged it?"</w:t>
      </w:r>
    </w:p>
    <w:p>
      <w:r>
        <w:rPr>
          <w:i/>
        </w:rPr>
        <w:t>Why: seeing their own organization in the product is stronger proof than any testimonial. Asking them to judge it keeps them involved and respects their expertise.</w:t>
      </w:r>
    </w:p>
    <w:p>
      <w:r>
        <w:rPr>
          <w:b/>
        </w:rPr>
        <w:t>Only show what works today.</w:t>
      </w:r>
      <w:r>
        <w:t xml:space="preserve"> If they ask about something Reeves doesn't do, say so plainly: "It doesn't do that today." Being honest about limits is what makes them believe the rest.</w:t>
      </w:r>
    </w:p>
    <w:p>
      <w:pPr>
        <w:pStyle w:val="Heading1"/>
      </w:pPr>
      <w:r>
        <w:t>Part 5: Be upfront about being new (1 minute)</w:t>
      </w:r>
    </w:p>
    <w:p>
      <w:r>
        <w:t>Say it before they have to wonder:</w:t>
      </w:r>
    </w:p>
    <w:p>
      <w:pPr>
        <w:ind w:left="480"/>
      </w:pPr>
      <w:r>
        <w:t>"One thing I want to be upfront about: Reeves is new. You'd be one of our first organizations. I'm not going to pretend we have a wall of testimonials yet.</w:t>
      </w:r>
    </w:p>
    <w:p>
      <w:r>
        <w:t>&gt;</w:t>
      </w:r>
    </w:p>
    <w:p>
      <w:pPr>
        <w:ind w:left="480"/>
      </w:pPr>
      <w:r>
        <w:t>So here's what we're doing about that. Our first founding nonprofits get [FOUNDING OFFER]. In return, we ask for honest feedback so we can make it better. That's the whole deal. You get a better price and a direct line to us, and we get to learn from teams like yours."</w:t>
      </w:r>
    </w:p>
    <w:p>
      <w:r>
        <w:rPr>
          <w:i/>
        </w:rPr>
        <w:t>Why: they're already thinking "who are these people?" Answering it openly builds more trust than dodging it.</w:t>
      </w:r>
    </w:p>
    <w:p>
      <w:pPr>
        <w:pStyle w:val="Heading1"/>
      </w:pPr>
      <w:r>
        <w:t>Part 6: Recommend a tier (1 minute)</w:t>
      </w:r>
    </w:p>
    <w:p>
      <w:r>
        <w:rPr>
          <w:b/>
        </w:rPr>
        <w:t>Recommend one plan.</w:t>
      </w:r>
      <w:r>
        <w:t xml:space="preserve"> Don't read out all three.</w:t>
      </w:r>
    </w:p>
    <w:p>
      <w:pPr>
        <w:ind w:left="480"/>
      </w:pPr>
      <w:r>
        <w:t xml:space="preserve">"Based on what you told me, [it's mostly you and one other person doing this], so I'd start with </w:t>
      </w:r>
      <w:r>
        <w:rPr>
          <w:b/>
        </w:rPr>
        <w:t>Core</w:t>
      </w:r>
      <w:r>
        <w:t>. It covers discovery and mission matching, the review and pursuit pipeline, and writer scheduling for up to 2 people. It's $199 a month on an annual plan, or $238 month to month."</w:t>
      </w:r>
    </w:p>
    <w:p>
      <w:r>
        <w:t>Or, if they're larger:</w:t>
      </w:r>
    </w:p>
    <w:p>
      <w:pPr>
        <w:pStyle w:val="ListBullet"/>
      </w:pPr>
      <w:r>
        <w:rPr>
          <w:b/>
        </w:rPr>
        <w:t>Pro</w:t>
      </w:r>
      <w:r>
        <w:t xml:space="preserve"> ($399/mo annual, $438 monthly): "you mentioned wanting to cast a wider net," which fits broader discovery reach and funding intelligence reports</w:t>
      </w:r>
    </w:p>
    <w:p>
      <w:pPr>
        <w:pStyle w:val="ListBullet"/>
      </w:pPr>
      <w:r>
        <w:rPr>
          <w:b/>
        </w:rPr>
        <w:t>Max</w:t>
      </w:r>
      <w:r>
        <w:t xml:space="preserve"> ($899/mo annual, $938 monthly): "you've got a bigger team," with up to 15 users, forecasting, and high-touch onboarding where we set it up with you</w:t>
      </w:r>
    </w:p>
    <w:p>
      <w:r>
        <w:rPr>
          <w:b/>
        </w:rPr>
        <w:t>Annual vs. monthly, in plain numbers:</w:t>
      </w:r>
      <w:r>
        <w:t xml:space="preserve"> annual saves $39 a month on every tier, or $468 a year.</w:t>
      </w:r>
    </w:p>
    <w:p>
      <w:pPr>
        <w:pStyle w:val="Heading1"/>
      </w:pPr>
      <w:r>
        <w:t>Part 7: The guarantee and why now (1 minute)</w:t>
      </w:r>
    </w:p>
    <w:p>
      <w:pPr>
        <w:ind w:left="480"/>
      </w:pPr>
      <w:r>
        <w:t>"And so there's no risk: [GUARANTEE]. If it isn't earning its keep, tell me and you get your money back. I'm not going to hold your money hostage."</w:t>
      </w:r>
    </w:p>
    <w:p>
      <w:r>
        <w:t>A real reason to act now (only if it's true):</w:t>
      </w:r>
    </w:p>
    <w:p>
      <w:pPr>
        <w:ind w:left="480"/>
      </w:pPr>
      <w:r>
        <w:t>"The founding pricing is only for our first [25] organizations, and it closes [DEADLINE]. After that it's standard pricing."</w:t>
      </w:r>
    </w:p>
    <w:p>
      <w:r>
        <w:rPr>
          <w:b/>
        </w:rPr>
        <w:t>Never invent a deadline.</w:t>
      </w:r>
      <w:r>
        <w:t xml:space="preserve"> If there isn't a real one, leave this out. A fake deadline is worse than none.</w:t>
      </w:r>
    </w:p>
    <w:p>
      <w:pPr>
        <w:pStyle w:val="Heading1"/>
      </w:pPr>
      <w:r>
        <w:t>Part 8: The close. Ask directly, then be quiet.</w:t>
      </w:r>
    </w:p>
    <w:p>
      <w:pPr>
        <w:ind w:left="480"/>
      </w:pPr>
      <w:r>
        <w:t>"Want to start the 7-day trial now while we're on the call? I'll drop the link in the chat and walk you through the first step, so you're set up with the grants we just looked at."</w:t>
      </w:r>
    </w:p>
    <w:p>
      <w:r>
        <w:t>Or, for someone clearly ready:</w:t>
      </w:r>
    </w:p>
    <w:p>
      <w:pPr>
        <w:ind w:left="480"/>
      </w:pPr>
      <w:r>
        <w:t>"Would you like to lock in the founding annual price today?"</w:t>
      </w:r>
    </w:p>
    <w:p>
      <w:r>
        <w:rPr>
          <w:b/>
        </w:rPr>
        <w:t>Then stop talking.</w:t>
      </w:r>
      <w:r>
        <w:t xml:space="preserve"> Let them answer, however long the silence feels.</w:t>
      </w:r>
    </w:p>
    <w:p>
      <w:r>
        <w:t xml:space="preserve">If yes: stay on the call while they sign up. Get them to </w:t>
      </w:r>
      <w:r>
        <w:rPr>
          <w:b/>
        </w:rPr>
        <w:t>one real result in the first session</w:t>
      </w:r>
      <w:r>
        <w:t>, like saving a grant to their pipeline. People who get a result on day 1 are the ones who stay.</w:t>
      </w:r>
    </w:p>
    <w:p>
      <w:pPr>
        <w:pStyle w:val="Heading1"/>
      </w:pPr>
      <w:r>
        <w:t>Objections: what they say, and what to say back</w:t>
      </w:r>
    </w:p>
    <w:p>
      <w:r>
        <w:t>Acknowledge the concern first, then answer it. Never argue.</w:t>
      </w:r>
    </w:p>
    <w:p>
      <w:r>
        <w:rPr>
          <w:b/>
        </w:rPr>
        <w:t>"It's not in our budget."</w:t>
      </w:r>
    </w:p>
    <w:p>
      <w:pPr>
        <w:ind w:left="480"/>
      </w:pPr>
      <w:r>
        <w:t>"Totally fair, nonprofit budgets are tight. Can I ask it another way? You said your team spends about [their number] hours a month on grant research, and some of it goes to grants that don't fit. What's that time worth to [Org], or what could you do with it instead? If Reeves helps you land even one grant you'd otherwise have missed or not had time for, how does that compare to [the plan price]?"</w:t>
      </w:r>
    </w:p>
    <w:p>
      <w:r>
        <w:rPr>
          <w:i/>
        </w:rPr>
        <w:t>Use their numbers only. Never promise grant wins.</w:t>
      </w:r>
      <w:r>
        <w:t xml:space="preserve"> If it's truly a budget-cycle issue: "Would monthly work better to start, at $238, with no annual commitment?"</w:t>
      </w:r>
    </w:p>
    <w:p>
      <w:r>
        <w:rPr>
          <w:b/>
        </w:rPr>
        <w:t>"We already use [a grant database]."</w:t>
      </w:r>
    </w:p>
    <w:p>
      <w:pPr>
        <w:ind w:left="480"/>
      </w:pPr>
      <w:r>
        <w:t>"Makes sense, and plenty of teams do. Can I ask: once the database gives you results, how do you decide which ones actually fit? That's the part Reeves is built for: assessing fit and managing the ones you choose to pursue, not just searching."</w:t>
      </w:r>
    </w:p>
    <w:p>
      <w:r>
        <w:rPr>
          <w:i/>
        </w:rPr>
        <w:t>Never badmouth a competitor or claim to be better. Stick to what Reeves does.</w:t>
      </w:r>
    </w:p>
    <w:p>
      <w:r>
        <w:rPr>
          <w:b/>
        </w:rPr>
        <w:t>"We have a grant consultant or writer."</w:t>
      </w:r>
    </w:p>
    <w:p>
      <w:pPr>
        <w:ind w:left="480"/>
      </w:pPr>
      <w:r>
        <w:t>"Great. Reeves works alongside them. It includes writer scheduling, so your consultant spends their hours writing strong applications instead of researching which grants to go after."</w:t>
      </w:r>
    </w:p>
    <w:p>
      <w:r>
        <w:rPr>
          <w:b/>
        </w:rPr>
        <w:t>"I don't have time to learn a new tool."</w:t>
      </w:r>
    </w:p>
    <w:p>
      <w:pPr>
        <w:ind w:left="480"/>
      </w:pPr>
      <w:r>
        <w:t>"I hear that, and it's exactly the problem we're trying to solve. That's why I'd walk you through setup myself, right now or on a short call, using the grants we already found. [Max: high-touch onboarding is included.]"</w:t>
      </w:r>
    </w:p>
    <w:p>
      <w:r>
        <w:rPr>
          <w:b/>
        </w:rPr>
        <w:t>"I need to check with my board / ED / director."</w:t>
      </w:r>
    </w:p>
    <w:p>
      <w:pPr>
        <w:ind w:left="480"/>
      </w:pPr>
      <w:r>
        <w:t>"Of course. What do you think they'll want to know? ... Would it help if I sent a short summary with your Fit Check results, or joined a 10-minute call with them?"</w:t>
      </w:r>
    </w:p>
    <w:p>
      <w:r>
        <w:t>Book a specific follow-up time before you hang up.</w:t>
      </w:r>
    </w:p>
    <w:p>
      <w:r>
        <w:rPr>
          <w:b/>
        </w:rPr>
        <w:t>"Send me some information."</w:t>
      </w:r>
    </w:p>
    <w:p>
      <w:pPr>
        <w:ind w:left="480"/>
      </w:pPr>
      <w:r>
        <w:t>"Happy to. So I send the right thing, what's the main question you'd want it to answer?"</w:t>
      </w:r>
    </w:p>
    <w:p>
      <w:r>
        <w:t>Then send it within the hour and book a follow-up time.</w:t>
      </w:r>
    </w:p>
    <w:p>
      <w:r>
        <w:rPr>
          <w:b/>
        </w:rPr>
        <w:t>"Does the AI decide which grants we apply for?"</w:t>
      </w:r>
    </w:p>
    <w:p>
      <w:pPr>
        <w:ind w:left="480"/>
      </w:pPr>
      <w:r>
        <w:t>"No. Your team decides. Reeves does the research and organizing and shows why a grant does or doesn't look like a fit. The judgment stays with the people who know [Org]."</w:t>
      </w:r>
    </w:p>
    <w:p>
      <w:r>
        <w:rPr>
          <w:b/>
        </w:rPr>
        <w:t>"How do I know you'll be around?"</w:t>
      </w:r>
    </w:p>
    <w:p>
      <w:pPr>
        <w:ind w:left="480"/>
      </w:pPr>
      <w:r>
        <w:t>"Fair question for any new company. That's part of why we offer [GUARANTEE] and why monthly plans are available. You're never locked into something that isn't working for you."</w:t>
      </w:r>
    </w:p>
    <w:p>
      <w:r>
        <w:rPr>
          <w:b/>
        </w:rPr>
        <w:t>"Not right now."</w:t>
      </w:r>
    </w:p>
    <w:p>
      <w:pPr>
        <w:ind w:left="480"/>
      </w:pPr>
      <w:r>
        <w:t>"Understood. Can I ask what would need to change for this to be the right time? ... Mind if I check back in [their timeframe]?"</w:t>
      </w:r>
    </w:p>
    <w:p>
      <w:r>
        <w:t>Put it on your calendar and follow up then.</w:t>
      </w:r>
    </w:p>
    <w:p>
      <w:pPr>
        <w:pStyle w:val="Heading1"/>
      </w:pPr>
      <w:r>
        <w:t>After the call</w:t>
      </w:r>
    </w:p>
    <w:p>
      <w:pPr>
        <w:pStyle w:val="ListBullet"/>
      </w:pPr>
      <w:r>
        <w:rPr>
          <w:b/>
        </w:rPr>
        <w:t>They bought or started a trial:</w:t>
      </w:r>
      <w:r>
        <w:t xml:space="preserve"> send a welcome email within the hour with login, next step and your direct email. Check in on day 2 and day 5 of the trial.</w:t>
      </w:r>
    </w:p>
    <w:p>
      <w:pPr>
        <w:pStyle w:val="ListBullet"/>
      </w:pPr>
      <w:r>
        <w:rPr>
          <w:b/>
        </w:rPr>
        <w:t>They're thinking about it:</w:t>
      </w:r>
      <w:r>
        <w:t xml:space="preserve"> send a recap email the same day: their problem in their words, the grants you showed them, the recommended plan, </w:t>
      </w:r>
      <w:r>
        <w:t>[GUARANTEE]</w:t>
      </w:r>
      <w:r>
        <w:t>, the signup link, and the follow-up time you agreed on.</w:t>
      </w:r>
    </w:p>
    <w:p>
      <w:pPr>
        <w:pStyle w:val="ListBullet"/>
      </w:pPr>
      <w:r>
        <w:rPr>
          <w:b/>
        </w:rPr>
        <w:t>Log it:</w:t>
      </w:r>
      <w:r>
        <w:t xml:space="preserve"> add their objections and questions to the question log. Each new one becomes an email, a post, or a better line in this script.</w:t>
      </w:r>
    </w:p>
    <w:p>
      <w:pPr>
        <w:pStyle w:val="Heading1"/>
      </w:pPr>
      <w:r>
        <w:t>Short versions</w:t>
      </w:r>
    </w:p>
    <w:p>
      <w:r>
        <w:rPr>
          <w:b/>
        </w:rPr>
        <w:t>The 30-second pitch</w:t>
      </w:r>
      <w:r>
        <w:t xml:space="preserve"> (networking events, voicemail, a partner intro):</w:t>
      </w:r>
    </w:p>
    <w:p>
      <w:pPr>
        <w:ind w:left="480"/>
      </w:pPr>
      <w:r>
        <w:t>"You know how nonprofits can find plenty of grant listings, but figuring out which ones actually fit your mission and eligibility takes hours? Reeves does that research and sorting, then keeps the promising ones organized, while your team makes the final call. If you want, I'll run a free check on your organization and send you a few grants that fit. No call needed."</w:t>
      </w:r>
    </w:p>
    <w:p>
      <w:r>
        <w:rPr>
          <w:b/>
        </w:rPr>
        <w:t>Voicemail (20 seconds):</w:t>
      </w:r>
    </w:p>
    <w:p>
      <w:pPr>
        <w:ind w:left="480"/>
      </w:pPr>
      <w:r>
        <w:t>"Hi [Name], it's [Your name] with Reeves Intelligence. I pulled a few grants that look like a fit for [Org]'s work on [mission]. Happy to email them over for free. I'll send a quick note too, or you can reach me at [number]. Thanks!"</w:t>
      </w:r>
    </w:p>
    <w:p>
      <w:pPr>
        <w:pStyle w:val="Heading1"/>
      </w:pPr>
      <w:r>
        <w:t>Never say</w:t>
      </w:r>
    </w:p>
    <w:p>
      <w:pPr>
        <w:pStyle w:val="ListBullet"/>
      </w:pPr>
      <w:r>
        <w:t>Made-up numbers ("saves 10 hours a week," "increases grant wins by X%")</w:t>
      </w:r>
    </w:p>
    <w:p>
      <w:pPr>
        <w:pStyle w:val="ListBullet"/>
      </w:pPr>
      <w:r>
        <w:t>Testimonials or customer counts you don't have</w:t>
      </w:r>
    </w:p>
    <w:p>
      <w:pPr>
        <w:pStyle w:val="ListBullet"/>
      </w:pPr>
      <w:r>
        <w:t>"We're better than [competitor]"</w:t>
      </w:r>
    </w:p>
    <w:p>
      <w:pPr>
        <w:pStyle w:val="ListBullet"/>
      </w:pPr>
      <w:r>
        <w:t>Anything about the founder story. It's on hold until the founder shares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